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HOTEL MANAGEMENT SYSTEM</w:t>
      </w:r>
    </w:p>
    <w:p>
      <w:pPr>
        <w:jc w:val="center"/>
      </w:pPr>
      <w:r>
        <w:rPr>
          <w:b/>
          <w:sz w:val="28"/>
        </w:rPr>
        <w:t>Role-Based Login &amp; Access</w:t>
      </w:r>
    </w:p>
    <w:p>
      <w:r>
        <w:rPr>
          <w:b/>
          <w:sz w:val="28"/>
        </w:rPr>
        <w:t>1. Super Admin Login</w:t>
      </w:r>
    </w:p>
    <w:p>
      <w:r>
        <w:rPr>
          <w:b/>
        </w:rPr>
        <w:t xml:space="preserve">Role: </w:t>
      </w:r>
      <w:r>
        <w:t>Super Admin</w:t>
      </w:r>
    </w:p>
    <w:p>
      <w:r>
        <w:t>The Super Admin has complete control over the Hotel Management System.</w:t>
      </w:r>
    </w:p>
    <w:p>
      <w:r>
        <w:rPr>
          <w:b/>
        </w:rPr>
        <w:t>Login:</w:t>
      </w:r>
    </w:p>
    <w:p>
      <w:pPr>
        <w:pStyle w:val="ListBullet"/>
      </w:pPr>
      <w:r>
        <w:t>Username / Email</w:t>
      </w:r>
    </w:p>
    <w:p>
      <w:pPr>
        <w:pStyle w:val="ListBullet"/>
      </w:pPr>
      <w:r>
        <w:t>Password</w:t>
      </w:r>
    </w:p>
    <w:p>
      <w:r>
        <w:rPr>
          <w:b/>
        </w:rPr>
        <w:t>Access:</w:t>
      </w:r>
    </w:p>
    <w:p>
      <w:pPr>
        <w:pStyle w:val="ListBullet"/>
      </w:pPr>
      <w:r>
        <w:t>Manage Admin / Manager accounts</w:t>
      </w:r>
    </w:p>
    <w:p>
      <w:pPr>
        <w:pStyle w:val="ListBullet"/>
      </w:pPr>
      <w:r>
        <w:t>Manage Receptionist accounts</w:t>
      </w:r>
    </w:p>
    <w:p>
      <w:pPr>
        <w:pStyle w:val="ListBullet"/>
      </w:pPr>
      <w:r>
        <w:t>Create, edit, and deactivate users</w:t>
      </w:r>
    </w:p>
    <w:p>
      <w:pPr>
        <w:pStyle w:val="ListBullet"/>
      </w:pPr>
      <w:r>
        <w:t>Manage hotel details and system settings</w:t>
      </w:r>
    </w:p>
    <w:p>
      <w:pPr>
        <w:pStyle w:val="ListBullet"/>
      </w:pPr>
      <w:r>
        <w:t>View all hotel data</w:t>
      </w:r>
    </w:p>
    <w:p>
      <w:pPr>
        <w:pStyle w:val="ListBullet"/>
      </w:pPr>
      <w:r>
        <w:t>View all bookings, guests, rooms, and payments</w:t>
      </w:r>
    </w:p>
    <w:p>
      <w:pPr>
        <w:pStyle w:val="ListBullet"/>
      </w:pPr>
      <w:r>
        <w:t>Access all reports</w:t>
      </w:r>
    </w:p>
    <w:p>
      <w:pPr>
        <w:pStyle w:val="ListBullet"/>
      </w:pPr>
      <w:r>
        <w:t>Manage user roles and permissions</w:t>
      </w:r>
    </w:p>
    <w:p>
      <w:r>
        <w:rPr>
          <w:b/>
          <w:sz w:val="28"/>
        </w:rPr>
        <w:t>2. Admin / Manager Login</w:t>
      </w:r>
    </w:p>
    <w:p>
      <w:r>
        <w:rPr>
          <w:b/>
        </w:rPr>
        <w:t xml:space="preserve">Role: </w:t>
      </w:r>
      <w:r>
        <w:t>Admin / Manager</w:t>
      </w:r>
    </w:p>
    <w:p>
      <w:r>
        <w:t>The Admin / Manager manages daily hotel operations and supervises the Receptionist.</w:t>
      </w:r>
    </w:p>
    <w:p>
      <w:r>
        <w:rPr>
          <w:b/>
        </w:rPr>
        <w:t>Login:</w:t>
      </w:r>
    </w:p>
    <w:p>
      <w:pPr>
        <w:pStyle w:val="ListBullet"/>
      </w:pPr>
      <w:r>
        <w:t>Username / Email</w:t>
      </w:r>
    </w:p>
    <w:p>
      <w:pPr>
        <w:pStyle w:val="ListBullet"/>
      </w:pPr>
      <w:r>
        <w:t>Password</w:t>
      </w:r>
    </w:p>
    <w:p>
      <w:r>
        <w:rPr>
          <w:b/>
        </w:rPr>
        <w:t>Access:</w:t>
      </w:r>
    </w:p>
    <w:p>
      <w:pPr>
        <w:pStyle w:val="ListBullet"/>
      </w:pPr>
      <w:r>
        <w:t>View dashboard</w:t>
      </w:r>
    </w:p>
    <w:p>
      <w:pPr>
        <w:pStyle w:val="ListBullet"/>
      </w:pPr>
      <w:r>
        <w:t>Manage rooms and room types</w:t>
      </w:r>
    </w:p>
    <w:p>
      <w:pPr>
        <w:pStyle w:val="ListBullet"/>
      </w:pPr>
      <w:r>
        <w:t>Manage bookings and reservations</w:t>
      </w:r>
    </w:p>
    <w:p>
      <w:pPr>
        <w:pStyle w:val="ListBullet"/>
      </w:pPr>
      <w:r>
        <w:t>Manage guest information</w:t>
      </w:r>
    </w:p>
    <w:p>
      <w:pPr>
        <w:pStyle w:val="ListBullet"/>
      </w:pPr>
      <w:r>
        <w:t>Manage Receptionist accounts</w:t>
      </w:r>
    </w:p>
    <w:p>
      <w:pPr>
        <w:pStyle w:val="ListBullet"/>
      </w:pPr>
      <w:r>
        <w:t>Manage check-in and check-out</w:t>
      </w:r>
    </w:p>
    <w:p>
      <w:pPr>
        <w:pStyle w:val="ListBullet"/>
      </w:pPr>
      <w:r>
        <w:t>Manage payments and invoices</w:t>
      </w:r>
    </w:p>
    <w:p>
      <w:pPr>
        <w:pStyle w:val="ListBullet"/>
      </w:pPr>
      <w:r>
        <w:t>View hotel reports</w:t>
      </w:r>
    </w:p>
    <w:p>
      <w:pPr>
        <w:pStyle w:val="ListBullet"/>
      </w:pPr>
      <w:r>
        <w:t>Monitor room availability</w:t>
      </w:r>
    </w:p>
    <w:p>
      <w:pPr>
        <w:pStyle w:val="ListBullet"/>
      </w:pPr>
      <w:r>
        <w:t>View daily hotel operations</w:t>
      </w:r>
    </w:p>
    <w:p>
      <w:r>
        <w:rPr>
          <w:b/>
        </w:rPr>
        <w:t>Restrictions:</w:t>
      </w:r>
    </w:p>
    <w:p>
      <w:pPr>
        <w:pStyle w:val="ListBullet"/>
      </w:pPr>
      <w:r>
        <w:t>Cannot manage Super Admin</w:t>
      </w:r>
    </w:p>
    <w:p>
      <w:pPr>
        <w:pStyle w:val="ListBullet"/>
      </w:pPr>
      <w:r>
        <w:t>Cannot change Super Admin permissions</w:t>
      </w:r>
    </w:p>
    <w:p>
      <w:pPr>
        <w:pStyle w:val="ListBullet"/>
      </w:pPr>
      <w:r>
        <w:t>Cannot access Super Admin-level system settings</w:t>
      </w:r>
    </w:p>
    <w:p>
      <w:r>
        <w:rPr>
          <w:b/>
          <w:sz w:val="28"/>
        </w:rPr>
        <w:t>3. Receptionist Login</w:t>
      </w:r>
    </w:p>
    <w:p>
      <w:r>
        <w:rPr>
          <w:b/>
        </w:rPr>
        <w:t xml:space="preserve">Role: </w:t>
      </w:r>
      <w:r>
        <w:t>Receptionist</w:t>
      </w:r>
    </w:p>
    <w:p>
      <w:r>
        <w:t>The Receptionist handles front-desk and guest-related operations.</w:t>
      </w:r>
    </w:p>
    <w:p>
      <w:r>
        <w:rPr>
          <w:b/>
        </w:rPr>
        <w:t>Login:</w:t>
      </w:r>
    </w:p>
    <w:p>
      <w:pPr>
        <w:pStyle w:val="ListBullet"/>
      </w:pPr>
      <w:r>
        <w:t>Username / Email</w:t>
      </w:r>
    </w:p>
    <w:p>
      <w:pPr>
        <w:pStyle w:val="ListBullet"/>
      </w:pPr>
      <w:r>
        <w:t>Password</w:t>
      </w:r>
    </w:p>
    <w:p>
      <w:r>
        <w:rPr>
          <w:b/>
        </w:rPr>
        <w:t>Access:</w:t>
      </w:r>
    </w:p>
    <w:p>
      <w:pPr>
        <w:pStyle w:val="ListBullet"/>
      </w:pPr>
      <w:r>
        <w:t>View Receptionist dashboard</w:t>
      </w:r>
    </w:p>
    <w:p>
      <w:pPr>
        <w:pStyle w:val="ListBullet"/>
      </w:pPr>
      <w:r>
        <w:t>Search and register guests</w:t>
      </w:r>
    </w:p>
    <w:p>
      <w:pPr>
        <w:pStyle w:val="ListBullet"/>
      </w:pPr>
      <w:r>
        <w:t>Check room availability</w:t>
      </w:r>
    </w:p>
    <w:p>
      <w:pPr>
        <w:pStyle w:val="ListBullet"/>
      </w:pPr>
      <w:r>
        <w:t>Create reservations</w:t>
      </w:r>
    </w:p>
    <w:p>
      <w:pPr>
        <w:pStyle w:val="ListBullet"/>
      </w:pPr>
      <w:r>
        <w:t>Update reservations</w:t>
      </w:r>
    </w:p>
    <w:p>
      <w:pPr>
        <w:pStyle w:val="ListBullet"/>
      </w:pPr>
      <w:r>
        <w:t>Check-in guests</w:t>
      </w:r>
    </w:p>
    <w:p>
      <w:pPr>
        <w:pStyle w:val="ListBullet"/>
      </w:pPr>
      <w:r>
        <w:t>Check-out guests</w:t>
      </w:r>
    </w:p>
    <w:p>
      <w:pPr>
        <w:pStyle w:val="ListBullet"/>
      </w:pPr>
      <w:r>
        <w:t>Collect and record payments</w:t>
      </w:r>
    </w:p>
    <w:p>
      <w:pPr>
        <w:pStyle w:val="ListBullet"/>
      </w:pPr>
      <w:r>
        <w:t>Generate / view guest invoices</w:t>
      </w:r>
    </w:p>
    <w:p>
      <w:pPr>
        <w:pStyle w:val="ListBullet"/>
      </w:pPr>
      <w:r>
        <w:t>View booking details</w:t>
      </w:r>
    </w:p>
    <w:p>
      <w:r>
        <w:rPr>
          <w:b/>
        </w:rPr>
        <w:t>Restrictions:</w:t>
      </w:r>
    </w:p>
    <w:p>
      <w:pPr>
        <w:pStyle w:val="ListBullet"/>
      </w:pPr>
      <w:r>
        <w:t>Cannot manage users</w:t>
      </w:r>
    </w:p>
    <w:p>
      <w:pPr>
        <w:pStyle w:val="ListBullet"/>
      </w:pPr>
      <w:r>
        <w:t>Cannot manage roles and permissions</w:t>
      </w:r>
    </w:p>
    <w:p>
      <w:pPr>
        <w:pStyle w:val="ListBullet"/>
      </w:pPr>
      <w:r>
        <w:t>Cannot change hotel settings</w:t>
      </w:r>
    </w:p>
    <w:p>
      <w:pPr>
        <w:pStyle w:val="ListBullet"/>
      </w:pPr>
      <w:r>
        <w:t>Cannot access Super Admin functions</w:t>
      </w:r>
    </w:p>
    <w:p>
      <w:pPr>
        <w:pStyle w:val="ListBullet"/>
      </w:pPr>
      <w:r>
        <w:t>Cannot access Admin-level system configuration</w:t>
      </w:r>
    </w:p>
    <w:p/>
    <w:p>
      <w:r>
        <w:rPr>
          <w:b/>
          <w:sz w:val="28"/>
        </w:rPr>
        <w:t>Login Flow</w:t>
      </w:r>
    </w:p>
    <w:p>
      <w:r>
        <w:t>User → Login Page → Enter Username &amp; Password</w:t>
      </w:r>
    </w:p>
    <w:p>
      <w:r>
        <w:t>→ Django Authentication → Check User Role</w:t>
      </w:r>
    </w:p>
    <w:p>
      <w:r>
        <w:t>→ Open Role-Based Dashboard</w:t>
      </w:r>
    </w:p>
    <w:p>
      <w:r>
        <w:rPr>
          <w:b/>
          <w:sz w:val="28"/>
        </w:rPr>
        <w:t>Role Hierarchy</w:t>
      </w:r>
    </w:p>
    <w:p>
      <w:r>
        <w:t>Super Admin</w:t>
      </w:r>
    </w:p>
    <w:p>
      <w:r>
        <w:t xml:space="preserve">    ↓</w:t>
      </w:r>
    </w:p>
    <w:p>
      <w:r>
        <w:t>Admin / Manager</w:t>
      </w:r>
    </w:p>
    <w:p>
      <w:r>
        <w:t xml:space="preserve">    ↓</w:t>
      </w:r>
    </w:p>
    <w:p>
      <w:r>
        <w:t>Receptionist</w:t>
      </w:r>
    </w:p>
    <w:p/>
    <w:p>
      <w:r>
        <w:t>Note: React will display the appropriate dashboard and menus based on the logged-in user's role. Django backend will validate the user's role and permissions before allowing access to protected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